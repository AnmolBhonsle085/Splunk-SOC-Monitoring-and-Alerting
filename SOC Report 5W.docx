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04CE" w14:textId="77777777" w:rsidR="006A6554" w:rsidRPr="002D77A4" w:rsidRDefault="00000000">
      <w:pPr>
        <w:pStyle w:val="Heading1"/>
        <w:rPr>
          <w:color w:val="000000" w:themeColor="text1"/>
          <w:sz w:val="32"/>
          <w:szCs w:val="32"/>
        </w:rPr>
      </w:pPr>
      <w:r w:rsidRPr="002D77A4">
        <w:rPr>
          <w:color w:val="000000" w:themeColor="text1"/>
          <w:sz w:val="32"/>
          <w:szCs w:val="32"/>
        </w:rPr>
        <w:t>SOC Incident Report Example</w:t>
      </w:r>
    </w:p>
    <w:p w14:paraId="267F2DF3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Alert Name: Multiple Failed Login Attempts</w:t>
      </w:r>
    </w:p>
    <w:p w14:paraId="78129851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Severity: High</w:t>
      </w:r>
    </w:p>
    <w:p w14:paraId="7C6A61D8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Event Count: 50</w:t>
      </w:r>
    </w:p>
    <w:p w14:paraId="1838966E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Source IP: 203.0.113.10</w:t>
      </w:r>
    </w:p>
    <w:p w14:paraId="4DEFB049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Username: admin</w:t>
      </w:r>
    </w:p>
    <w:p w14:paraId="7F4AAE71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Time: 08-Jun-2026 10:15 AM</w:t>
      </w:r>
    </w:p>
    <w:p w14:paraId="6F1321A7" w14:textId="7AC48C2F" w:rsidR="006A6554" w:rsidRPr="00FE50EF" w:rsidRDefault="00000000">
      <w:pPr>
        <w:pStyle w:val="Heading2"/>
        <w:rPr>
          <w:color w:val="000000" w:themeColor="text1"/>
          <w:sz w:val="32"/>
          <w:szCs w:val="32"/>
        </w:rPr>
      </w:pPr>
      <w:r w:rsidRPr="00FE50EF">
        <w:rPr>
          <w:color w:val="000000" w:themeColor="text1"/>
          <w:sz w:val="32"/>
          <w:szCs w:val="32"/>
        </w:rPr>
        <w:t>Investigation</w:t>
      </w:r>
    </w:p>
    <w:p w14:paraId="4BFF0691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Who: User account "admin"</w:t>
      </w:r>
    </w:p>
    <w:p w14:paraId="11ABCF1B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What: 50 failed login attempts detected</w:t>
      </w:r>
    </w:p>
    <w:p w14:paraId="0734FDE7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When: 08-Jun-2026 10:00 AM to 10:15 AM</w:t>
      </w:r>
    </w:p>
    <w:p w14:paraId="16FD3826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Where: VPN authentication server</w:t>
      </w:r>
    </w:p>
    <w:p w14:paraId="0B5FCA3F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Why: Possible brute-force attack</w:t>
      </w:r>
    </w:p>
    <w:p w14:paraId="74DE8E74" w14:textId="77777777" w:rsidR="006A6554" w:rsidRPr="002A1E02" w:rsidRDefault="00000000">
      <w:pPr>
        <w:rPr>
          <w:sz w:val="24"/>
          <w:szCs w:val="24"/>
        </w:rPr>
      </w:pPr>
      <w:r w:rsidRPr="002A1E02">
        <w:rPr>
          <w:sz w:val="24"/>
          <w:szCs w:val="24"/>
        </w:rPr>
        <w:t>How: Repeated login attempts from source IP 203.0.113.10</w:t>
      </w:r>
    </w:p>
    <w:p w14:paraId="190BE17E" w14:textId="77777777" w:rsidR="006A6554" w:rsidRPr="00FE50EF" w:rsidRDefault="00000000">
      <w:pPr>
        <w:pStyle w:val="Heading2"/>
        <w:rPr>
          <w:color w:val="000000" w:themeColor="text1"/>
          <w:sz w:val="32"/>
          <w:szCs w:val="32"/>
        </w:rPr>
      </w:pPr>
      <w:r w:rsidRPr="00FE50EF">
        <w:rPr>
          <w:color w:val="000000" w:themeColor="text1"/>
          <w:sz w:val="32"/>
          <w:szCs w:val="32"/>
        </w:rPr>
        <w:t>Actions Taken</w:t>
      </w:r>
    </w:p>
    <w:p w14:paraId="77D66115" w14:textId="77777777" w:rsidR="006A6554" w:rsidRPr="008E4ACB" w:rsidRDefault="00000000">
      <w:pPr>
        <w:rPr>
          <w:sz w:val="24"/>
          <w:szCs w:val="24"/>
        </w:rPr>
      </w:pPr>
      <w:r w:rsidRPr="008E4ACB">
        <w:rPr>
          <w:sz w:val="24"/>
          <w:szCs w:val="24"/>
        </w:rPr>
        <w:t>- Reviewed authentication logs</w:t>
      </w:r>
    </w:p>
    <w:p w14:paraId="76575950" w14:textId="77777777" w:rsidR="006A6554" w:rsidRPr="008E4ACB" w:rsidRDefault="00000000">
      <w:pPr>
        <w:rPr>
          <w:sz w:val="24"/>
          <w:szCs w:val="24"/>
        </w:rPr>
      </w:pPr>
      <w:r w:rsidRPr="008E4ACB">
        <w:rPr>
          <w:sz w:val="24"/>
          <w:szCs w:val="24"/>
        </w:rPr>
        <w:t>- Blocked source IP</w:t>
      </w:r>
    </w:p>
    <w:p w14:paraId="100A477A" w14:textId="77777777" w:rsidR="006A6554" w:rsidRPr="008E4ACB" w:rsidRDefault="00000000">
      <w:pPr>
        <w:rPr>
          <w:sz w:val="24"/>
          <w:szCs w:val="24"/>
        </w:rPr>
      </w:pPr>
      <w:r w:rsidRPr="008E4ACB">
        <w:rPr>
          <w:sz w:val="24"/>
          <w:szCs w:val="24"/>
        </w:rPr>
        <w:t>- Notified system owner</w:t>
      </w:r>
    </w:p>
    <w:p w14:paraId="7564DF12" w14:textId="77777777" w:rsidR="006A6554" w:rsidRPr="00FE50EF" w:rsidRDefault="00000000">
      <w:pPr>
        <w:pStyle w:val="Heading2"/>
        <w:rPr>
          <w:color w:val="000000" w:themeColor="text1"/>
          <w:sz w:val="32"/>
          <w:szCs w:val="32"/>
        </w:rPr>
      </w:pPr>
      <w:r w:rsidRPr="00FE50EF">
        <w:rPr>
          <w:color w:val="000000" w:themeColor="text1"/>
          <w:sz w:val="32"/>
          <w:szCs w:val="32"/>
        </w:rPr>
        <w:t>Conclusion</w:t>
      </w:r>
    </w:p>
    <w:p w14:paraId="39CEA7E1" w14:textId="77777777" w:rsidR="006A6554" w:rsidRPr="008E4ACB" w:rsidRDefault="00000000">
      <w:pPr>
        <w:rPr>
          <w:sz w:val="24"/>
          <w:szCs w:val="24"/>
        </w:rPr>
      </w:pPr>
      <w:r w:rsidRPr="008E4ACB">
        <w:rPr>
          <w:sz w:val="24"/>
          <w:szCs w:val="24"/>
        </w:rPr>
        <w:t>Alert appears to be a brute-force attack attempt. No successful login was observed.</w:t>
      </w:r>
    </w:p>
    <w:sectPr w:rsidR="006A6554" w:rsidRPr="008E4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202278">
    <w:abstractNumId w:val="8"/>
  </w:num>
  <w:num w:numId="2" w16cid:durableId="1828010304">
    <w:abstractNumId w:val="6"/>
  </w:num>
  <w:num w:numId="3" w16cid:durableId="347874342">
    <w:abstractNumId w:val="5"/>
  </w:num>
  <w:num w:numId="4" w16cid:durableId="1537304444">
    <w:abstractNumId w:val="4"/>
  </w:num>
  <w:num w:numId="5" w16cid:durableId="777992391">
    <w:abstractNumId w:val="7"/>
  </w:num>
  <w:num w:numId="6" w16cid:durableId="1244607987">
    <w:abstractNumId w:val="3"/>
  </w:num>
  <w:num w:numId="7" w16cid:durableId="1629359368">
    <w:abstractNumId w:val="2"/>
  </w:num>
  <w:num w:numId="8" w16cid:durableId="192883641">
    <w:abstractNumId w:val="1"/>
  </w:num>
  <w:num w:numId="9" w16cid:durableId="166913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974"/>
    <w:rsid w:val="0029639D"/>
    <w:rsid w:val="002A1E02"/>
    <w:rsid w:val="002D77A4"/>
    <w:rsid w:val="00326F90"/>
    <w:rsid w:val="006A6554"/>
    <w:rsid w:val="008E4ACB"/>
    <w:rsid w:val="00986D9C"/>
    <w:rsid w:val="00AA1D8D"/>
    <w:rsid w:val="00B47730"/>
    <w:rsid w:val="00BC274C"/>
    <w:rsid w:val="00CB0664"/>
    <w:rsid w:val="00FC693F"/>
    <w:rsid w:val="00FE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3116B"/>
  <w14:defaultImageDpi w14:val="300"/>
  <w15:docId w15:val="{933598A1-878E-0945-9799-B45B91B7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 Bhonsle CS-08</cp:lastModifiedBy>
  <cp:revision>7</cp:revision>
  <dcterms:created xsi:type="dcterms:W3CDTF">2026-06-08T08:41:00Z</dcterms:created>
  <dcterms:modified xsi:type="dcterms:W3CDTF">2026-06-08T08:45:00Z</dcterms:modified>
  <cp:category/>
</cp:coreProperties>
</file>